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2263" w14:textId="77777777" w:rsidR="00060EC4" w:rsidRPr="00741CA8" w:rsidRDefault="00000000">
      <w:pPr>
        <w:spacing w:after="40"/>
        <w:jc w:val="center"/>
        <w:rPr>
          <w:b/>
          <w:bCs/>
          <w:sz w:val="22"/>
          <w:lang w:val="ru-RU"/>
        </w:rPr>
      </w:pPr>
      <w:r w:rsidRPr="00741CA8">
        <w:rPr>
          <w:b/>
          <w:bCs/>
          <w:sz w:val="22"/>
          <w:lang w:val="ru-RU"/>
        </w:rPr>
        <w:t>АНТОН НИКИФОРОВ</w:t>
      </w:r>
    </w:p>
    <w:p w14:paraId="499AD368" w14:textId="77777777" w:rsidR="00060EC4" w:rsidRPr="00741CA8" w:rsidRDefault="00000000">
      <w:pPr>
        <w:spacing w:after="60"/>
        <w:jc w:val="center"/>
        <w:rPr>
          <w:sz w:val="22"/>
          <w:lang w:val="ru-RU"/>
        </w:rPr>
      </w:pPr>
      <w:r w:rsidRPr="00741CA8">
        <w:rPr>
          <w:sz w:val="22"/>
        </w:rPr>
        <w:t>Python</w:t>
      </w:r>
      <w:r w:rsidRPr="00741CA8">
        <w:rPr>
          <w:sz w:val="22"/>
          <w:lang w:val="ru-RU"/>
        </w:rPr>
        <w:t xml:space="preserve">-разработчик | </w:t>
      </w:r>
      <w:r w:rsidRPr="00741CA8">
        <w:rPr>
          <w:sz w:val="22"/>
        </w:rPr>
        <w:t>Backend</w:t>
      </w:r>
      <w:r w:rsidRPr="00741CA8">
        <w:rPr>
          <w:sz w:val="22"/>
          <w:lang w:val="ru-RU"/>
        </w:rPr>
        <w:t xml:space="preserve"> | Системный анализ</w:t>
      </w:r>
    </w:p>
    <w:p w14:paraId="4A7B97D1" w14:textId="34797F57" w:rsidR="008F04DA" w:rsidRPr="00741CA8" w:rsidRDefault="00BF4A2E" w:rsidP="008F04DA">
      <w:pPr>
        <w:spacing w:after="120"/>
        <w:jc w:val="center"/>
        <w:rPr>
          <w:sz w:val="22"/>
        </w:rPr>
      </w:pPr>
      <w:r w:rsidRPr="00741CA8">
        <w:rPr>
          <w:sz w:val="22"/>
        </w:rPr>
        <w:t>Москва +7 (920) 568-0667 • Telegram: @c_lma • nikiforov.anton.pv201@gmail.com • github.com/TonyGoalsMan1</w:t>
      </w:r>
    </w:p>
    <w:p w14:paraId="05BEA4AB" w14:textId="0FCB0534" w:rsidR="004C781F" w:rsidRPr="00741CA8" w:rsidRDefault="004C781F" w:rsidP="005E651C">
      <w:pPr>
        <w:pStyle w:val="Aufzhlungszeichen"/>
        <w:numPr>
          <w:ilvl w:val="0"/>
          <w:numId w:val="0"/>
        </w:numPr>
        <w:spacing w:after="30"/>
        <w:rPr>
          <w:b/>
          <w:bCs/>
          <w:sz w:val="22"/>
          <w:lang w:val="de-DE"/>
        </w:rPr>
      </w:pPr>
    </w:p>
    <w:p w14:paraId="68C9173B" w14:textId="163B8DE1" w:rsidR="00266CA0" w:rsidRPr="00741CA8" w:rsidRDefault="00266CA0" w:rsidP="00266CA0">
      <w:pPr>
        <w:pStyle w:val="Aufzhlungszeichen"/>
        <w:numPr>
          <w:ilvl w:val="0"/>
          <w:numId w:val="0"/>
        </w:numPr>
        <w:spacing w:after="30"/>
        <w:ind w:left="360" w:hanging="360"/>
        <w:rPr>
          <w:b/>
          <w:bCs/>
          <w:sz w:val="22"/>
          <w:lang w:val="ru-RU"/>
        </w:rPr>
      </w:pPr>
      <w:r w:rsidRPr="00741CA8">
        <w:rPr>
          <w:b/>
          <w:bCs/>
          <w:sz w:val="22"/>
          <w:lang w:val="ru-RU"/>
        </w:rPr>
        <w:t xml:space="preserve">АО </w:t>
      </w:r>
      <w:r w:rsidRPr="00741CA8">
        <w:rPr>
          <w:b/>
          <w:bCs/>
          <w:sz w:val="22"/>
        </w:rPr>
        <w:t>«Сбербанк - Автоматизированная система торгов»</w:t>
      </w:r>
      <w:r w:rsidR="00D30365" w:rsidRPr="00741CA8">
        <w:rPr>
          <w:b/>
          <w:bCs/>
          <w:sz w:val="22"/>
          <w:lang w:val="ru-RU"/>
        </w:rPr>
        <w:t xml:space="preserve"> </w:t>
      </w:r>
      <w:r w:rsidR="00D30365" w:rsidRPr="00741CA8">
        <w:rPr>
          <w:sz w:val="22"/>
        </w:rPr>
        <w:t xml:space="preserve">| </w:t>
      </w:r>
      <w:r w:rsidR="00D30365" w:rsidRPr="00741CA8">
        <w:rPr>
          <w:sz w:val="22"/>
          <w:lang w:val="ru-RU"/>
        </w:rPr>
        <w:t>Ноябрь 2024 - июль 2025</w:t>
      </w:r>
    </w:p>
    <w:p w14:paraId="483BE96A" w14:textId="1CFE0C2D" w:rsidR="00090A79" w:rsidRPr="00741CA8" w:rsidRDefault="00090A79" w:rsidP="00266CA0">
      <w:pPr>
        <w:pStyle w:val="Aufzhlungszeichen"/>
        <w:numPr>
          <w:ilvl w:val="0"/>
          <w:numId w:val="0"/>
        </w:numPr>
        <w:spacing w:after="30"/>
        <w:ind w:left="360" w:hanging="360"/>
        <w:rPr>
          <w:sz w:val="22"/>
          <w:lang w:val="ru-RU"/>
        </w:rPr>
      </w:pPr>
      <w:r w:rsidRPr="00741CA8">
        <w:rPr>
          <w:sz w:val="22"/>
          <w:lang w:val="ru-RU"/>
        </w:rPr>
        <w:t>Разработчик</w:t>
      </w:r>
      <w:r w:rsidR="00D30365" w:rsidRPr="00741CA8">
        <w:rPr>
          <w:sz w:val="22"/>
          <w:lang w:val="ru-RU"/>
        </w:rPr>
        <w:t>-</w:t>
      </w:r>
      <w:r w:rsidRPr="00741CA8">
        <w:rPr>
          <w:sz w:val="22"/>
          <w:lang w:val="ru-RU"/>
        </w:rPr>
        <w:t>специалист по сопровождению и системному анализу</w:t>
      </w:r>
    </w:p>
    <w:p w14:paraId="5C998AFD" w14:textId="77777777" w:rsidR="00D30365" w:rsidRPr="00741CA8" w:rsidRDefault="00D30365" w:rsidP="00D30365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 xml:space="preserve">Разработка вспомогательных </w:t>
      </w:r>
      <w:r w:rsidRPr="00741CA8">
        <w:rPr>
          <w:sz w:val="22"/>
        </w:rPr>
        <w:t>Python</w:t>
      </w:r>
      <w:r w:rsidRPr="00741CA8">
        <w:rPr>
          <w:sz w:val="22"/>
          <w:lang w:val="ru-RU"/>
        </w:rPr>
        <w:t>-функций и скриптов для поиска, проверки и анализа информации в больших массивах данных.</w:t>
      </w:r>
    </w:p>
    <w:p w14:paraId="2F06D6E5" w14:textId="77777777" w:rsidR="00D30365" w:rsidRPr="00741CA8" w:rsidRDefault="00D30365" w:rsidP="00D30365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 xml:space="preserve">Автоматизация ручного поиска и проверки информации с использованием </w:t>
      </w:r>
      <w:r w:rsidRPr="00741CA8">
        <w:rPr>
          <w:sz w:val="22"/>
        </w:rPr>
        <w:t>Python</w:t>
      </w:r>
      <w:r w:rsidRPr="00741CA8">
        <w:rPr>
          <w:sz w:val="22"/>
          <w:lang w:val="ru-RU"/>
        </w:rPr>
        <w:t>.</w:t>
      </w:r>
    </w:p>
    <w:p w14:paraId="32F9EF0E" w14:textId="77777777" w:rsidR="00D30365" w:rsidRPr="00741CA8" w:rsidRDefault="00D30365" w:rsidP="00D30365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>Анализ бизнес-процессов и требований. Определение влияния изменений на работу системы.</w:t>
      </w:r>
    </w:p>
    <w:p w14:paraId="3D766BFD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>Техническая поддержка внутренней корпоративной системы. Реализация изменений, связанных с обновлением законодательства и регламентов.</w:t>
      </w:r>
    </w:p>
    <w:p w14:paraId="071B6D3B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>Системный анализ существующей функциональности и поиск вариантов реализации поставленных задач.</w:t>
      </w:r>
    </w:p>
    <w:p w14:paraId="50E18B1D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>Работа с данными в массиве более 300 000 файлов.</w:t>
      </w:r>
    </w:p>
    <w:p w14:paraId="77A2C84D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>Поддержка процесса автоматического обновления данных, выполнявшегося 30 раз в сутки.</w:t>
      </w:r>
    </w:p>
    <w:p w14:paraId="3AEB19F9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</w:rPr>
        <w:t>Анализ результатов работы системы, выявление ошибок и несоответствий, участие в устранении проблем и последующем тестировании изменений.</w:t>
      </w:r>
    </w:p>
    <w:p w14:paraId="685043CA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</w:rPr>
        <w:t>Оптимизация SQL-запросов и сложных JOIN</w:t>
      </w:r>
      <w:r w:rsidR="00031C57" w:rsidRPr="00741CA8">
        <w:rPr>
          <w:sz w:val="22"/>
        </w:rPr>
        <w:t xml:space="preserve">, </w:t>
      </w:r>
      <w:r w:rsidRPr="00741CA8">
        <w:rPr>
          <w:sz w:val="22"/>
        </w:rPr>
        <w:t>ускорение отдельных критичных операций примерно в 3–5 раз.</w:t>
      </w:r>
    </w:p>
    <w:p w14:paraId="6A459085" w14:textId="77777777" w:rsidR="00090A79" w:rsidRPr="00741CA8" w:rsidRDefault="00090A79" w:rsidP="00090A79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</w:rPr>
        <w:t>Работа с Linux, Git и SQL.</w:t>
      </w:r>
    </w:p>
    <w:p w14:paraId="1D48A8C9" w14:textId="77777777" w:rsidR="00D30365" w:rsidRPr="00741CA8" w:rsidRDefault="00090A79" w:rsidP="00D30365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</w:rPr>
        <w:t>Полный цикл решения прикладных задач: анализ проблемы и требований, реализация, проверка результата и сопровождение.</w:t>
      </w:r>
      <w:r w:rsidR="00D30365" w:rsidRPr="00741CA8">
        <w:rPr>
          <w:sz w:val="22"/>
          <w:lang w:val="ru-RU"/>
        </w:rPr>
        <w:t xml:space="preserve"> </w:t>
      </w:r>
    </w:p>
    <w:p w14:paraId="55A16385" w14:textId="4AE06327" w:rsidR="00D30365" w:rsidRPr="00741CA8" w:rsidRDefault="00D30365" w:rsidP="00D30365">
      <w:pPr>
        <w:pStyle w:val="Aufzhlungszeichen"/>
        <w:numPr>
          <w:ilvl w:val="0"/>
          <w:numId w:val="10"/>
        </w:numPr>
        <w:spacing w:after="30"/>
        <w:rPr>
          <w:sz w:val="22"/>
          <w:lang w:val="ru-RU"/>
        </w:rPr>
      </w:pPr>
      <w:r w:rsidRPr="00741CA8">
        <w:rPr>
          <w:sz w:val="22"/>
          <w:lang w:val="ru-RU"/>
        </w:rPr>
        <w:t>Взаимодействие с сотрудниками различных подразделений: уточнение требований, проверка исходных данных, согласование решений.</w:t>
      </w:r>
    </w:p>
    <w:p w14:paraId="09C62CFD" w14:textId="2B73B9C3" w:rsidR="00090A79" w:rsidRPr="00741CA8" w:rsidRDefault="00090A79" w:rsidP="00D30365">
      <w:pPr>
        <w:pStyle w:val="Aufzhlungszeichen"/>
        <w:numPr>
          <w:ilvl w:val="0"/>
          <w:numId w:val="0"/>
        </w:numPr>
        <w:spacing w:after="30"/>
        <w:ind w:left="360"/>
        <w:rPr>
          <w:sz w:val="22"/>
          <w:lang w:val="ru-RU"/>
        </w:rPr>
      </w:pPr>
    </w:p>
    <w:p w14:paraId="12B8A441" w14:textId="3244823F" w:rsidR="00060EC4" w:rsidRPr="00741CA8" w:rsidRDefault="00000000">
      <w:pPr>
        <w:spacing w:before="100" w:after="20"/>
        <w:rPr>
          <w:b/>
          <w:bCs/>
          <w:sz w:val="22"/>
          <w:lang w:val="ru-RU"/>
        </w:rPr>
      </w:pPr>
      <w:r w:rsidRPr="00741CA8">
        <w:rPr>
          <w:b/>
          <w:bCs/>
          <w:sz w:val="22"/>
        </w:rPr>
        <w:t>ООО «Технологии Надёжности»</w:t>
      </w:r>
      <w:r w:rsidR="00D30365" w:rsidRPr="00741CA8">
        <w:rPr>
          <w:b/>
          <w:bCs/>
          <w:sz w:val="22"/>
          <w:lang w:val="ru-RU"/>
        </w:rPr>
        <w:t xml:space="preserve"> </w:t>
      </w:r>
      <w:r w:rsidR="00D30365" w:rsidRPr="00741CA8">
        <w:rPr>
          <w:sz w:val="22"/>
        </w:rPr>
        <w:t xml:space="preserve">| Август 2021 </w:t>
      </w:r>
      <w:r w:rsidR="00D30365" w:rsidRPr="00741CA8">
        <w:rPr>
          <w:sz w:val="22"/>
          <w:lang w:val="ru-RU"/>
        </w:rPr>
        <w:t>-</w:t>
      </w:r>
      <w:r w:rsidR="00D30365" w:rsidRPr="00741CA8">
        <w:rPr>
          <w:sz w:val="22"/>
        </w:rPr>
        <w:t xml:space="preserve"> июль 2024</w:t>
      </w:r>
    </w:p>
    <w:p w14:paraId="508209E2" w14:textId="07632809" w:rsidR="00060EC4" w:rsidRPr="00741CA8" w:rsidRDefault="00000000">
      <w:pPr>
        <w:spacing w:after="60"/>
        <w:rPr>
          <w:sz w:val="22"/>
          <w:lang w:val="ru-RU"/>
        </w:rPr>
      </w:pPr>
      <w:r w:rsidRPr="00741CA8">
        <w:rPr>
          <w:sz w:val="22"/>
        </w:rPr>
        <w:t xml:space="preserve">Программист-разработчик (Python / Web) </w:t>
      </w:r>
    </w:p>
    <w:p w14:paraId="27C20CC1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  <w:lang w:val="ru-RU"/>
        </w:rPr>
      </w:pPr>
      <w:r w:rsidRPr="00741CA8">
        <w:rPr>
          <w:sz w:val="22"/>
        </w:rPr>
        <w:t>Перенос и переработка существующего функционала с ASP.NET и PHP на Python.</w:t>
      </w:r>
    </w:p>
    <w:p w14:paraId="5A6FFFEF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  <w:lang w:val="ru-RU"/>
        </w:rPr>
      </w:pPr>
      <w:r w:rsidRPr="00741CA8">
        <w:rPr>
          <w:sz w:val="22"/>
        </w:rPr>
        <w:t>Разработка серверной логики и web-модулей.</w:t>
      </w:r>
    </w:p>
    <w:p w14:paraId="15BA5A08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</w:rPr>
      </w:pPr>
      <w:r w:rsidRPr="00741CA8">
        <w:rPr>
          <w:sz w:val="22"/>
        </w:rPr>
        <w:t>Разработка API-интеграций.</w:t>
      </w:r>
    </w:p>
    <w:p w14:paraId="291C8F18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  <w:lang w:val="ru-RU"/>
        </w:rPr>
      </w:pPr>
      <w:r w:rsidRPr="00741CA8">
        <w:rPr>
          <w:sz w:val="22"/>
        </w:rPr>
        <w:t>Разработка Python-скриптов и вспомогательных инструментов для автоматизации повторяющихся операций.</w:t>
      </w:r>
    </w:p>
    <w:p w14:paraId="47AA494F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  <w:lang w:val="ru-RU"/>
        </w:rPr>
      </w:pPr>
      <w:r w:rsidRPr="00741CA8">
        <w:rPr>
          <w:sz w:val="22"/>
        </w:rPr>
        <w:t>Работа с PostgreSQL и SQLite, участие в проектировании базы данных и оптимизации SQL-запросов.</w:t>
      </w:r>
    </w:p>
    <w:p w14:paraId="6ACB4160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  <w:lang w:val="ru-RU"/>
        </w:rPr>
      </w:pPr>
      <w:r w:rsidRPr="00741CA8">
        <w:rPr>
          <w:sz w:val="22"/>
        </w:rPr>
        <w:t>Поддержка и рефакторинг legacy-кода.</w:t>
      </w:r>
    </w:p>
    <w:p w14:paraId="1297EC60" w14:textId="77777777" w:rsidR="00060EC4" w:rsidRPr="00741CA8" w:rsidRDefault="00000000" w:rsidP="00D30365">
      <w:pPr>
        <w:pStyle w:val="Aufzhlungszeichen"/>
        <w:numPr>
          <w:ilvl w:val="0"/>
          <w:numId w:val="11"/>
        </w:numPr>
        <w:spacing w:after="30"/>
        <w:rPr>
          <w:sz w:val="22"/>
          <w:lang w:val="ru-RU"/>
        </w:rPr>
      </w:pPr>
      <w:r w:rsidRPr="00741CA8">
        <w:rPr>
          <w:sz w:val="22"/>
        </w:rPr>
        <w:t>Перенос существующей бизнес-логики на современные технологии.</w:t>
      </w:r>
    </w:p>
    <w:p w14:paraId="254EB94E" w14:textId="77777777" w:rsidR="008F04DA" w:rsidRPr="00741CA8" w:rsidRDefault="008F04DA" w:rsidP="008F04DA">
      <w:pPr>
        <w:pStyle w:val="Aufzhlungszeichen"/>
        <w:numPr>
          <w:ilvl w:val="0"/>
          <w:numId w:val="0"/>
        </w:numPr>
        <w:spacing w:after="30"/>
        <w:ind w:left="360"/>
        <w:rPr>
          <w:sz w:val="22"/>
          <w:lang w:val="ru-RU"/>
        </w:rPr>
      </w:pPr>
    </w:p>
    <w:p w14:paraId="6953D2F3" w14:textId="77777777" w:rsidR="00060EC4" w:rsidRPr="00741CA8" w:rsidRDefault="00000000">
      <w:pPr>
        <w:spacing w:before="140" w:after="60"/>
        <w:rPr>
          <w:b/>
          <w:bCs/>
          <w:sz w:val="22"/>
          <w:lang w:val="ru-RU"/>
        </w:rPr>
      </w:pPr>
      <w:r w:rsidRPr="00741CA8">
        <w:rPr>
          <w:b/>
          <w:bCs/>
          <w:sz w:val="22"/>
        </w:rPr>
        <w:t>ТЕХНИЧЕСКИЕ НАВЫКИ</w:t>
      </w:r>
    </w:p>
    <w:p w14:paraId="4FD09755" w14:textId="11046405" w:rsidR="00060EC4" w:rsidRPr="00741CA8" w:rsidRDefault="00000000">
      <w:pPr>
        <w:spacing w:after="30"/>
        <w:rPr>
          <w:sz w:val="22"/>
          <w:lang w:val="ru-RU"/>
        </w:rPr>
      </w:pPr>
      <w:r w:rsidRPr="00741CA8">
        <w:rPr>
          <w:b/>
          <w:bCs/>
          <w:sz w:val="22"/>
        </w:rPr>
        <w:t>Python</w:t>
      </w:r>
      <w:r w:rsidR="00FA6380" w:rsidRPr="00741CA8">
        <w:rPr>
          <w:b/>
          <w:bCs/>
          <w:sz w:val="22"/>
        </w:rPr>
        <w:t>-</w:t>
      </w:r>
      <w:r w:rsidR="00FA6380" w:rsidRPr="00741CA8">
        <w:rPr>
          <w:b/>
          <w:bCs/>
          <w:sz w:val="22"/>
          <w:lang w:val="ru-RU"/>
        </w:rPr>
        <w:t>библиотеки</w:t>
      </w:r>
      <w:r w:rsidRPr="00741CA8">
        <w:rPr>
          <w:b/>
          <w:bCs/>
          <w:sz w:val="22"/>
        </w:rPr>
        <w:t>:</w:t>
      </w:r>
      <w:r w:rsidR="00FA6380" w:rsidRPr="00741CA8">
        <w:rPr>
          <w:b/>
          <w:bCs/>
          <w:sz w:val="22"/>
        </w:rPr>
        <w:t xml:space="preserve"> </w:t>
      </w:r>
      <w:r w:rsidRPr="00741CA8">
        <w:rPr>
          <w:sz w:val="22"/>
        </w:rPr>
        <w:t>FastAPI, Flask, Django, asyncio, pytest</w:t>
      </w:r>
    </w:p>
    <w:p w14:paraId="104A76AB" w14:textId="77777777" w:rsidR="00060EC4" w:rsidRPr="00741CA8" w:rsidRDefault="00000000">
      <w:pPr>
        <w:spacing w:after="30"/>
        <w:rPr>
          <w:sz w:val="22"/>
          <w:lang w:val="ru-RU"/>
        </w:rPr>
      </w:pPr>
      <w:r w:rsidRPr="00741CA8">
        <w:rPr>
          <w:b/>
          <w:bCs/>
          <w:sz w:val="22"/>
        </w:rPr>
        <w:t>Backend:</w:t>
      </w:r>
      <w:r w:rsidRPr="00741CA8">
        <w:rPr>
          <w:sz w:val="22"/>
        </w:rPr>
        <w:t xml:space="preserve"> REST API, серверная логика, интеграции</w:t>
      </w:r>
    </w:p>
    <w:p w14:paraId="13B728FC" w14:textId="77777777" w:rsidR="00060EC4" w:rsidRPr="00741CA8" w:rsidRDefault="00000000">
      <w:pPr>
        <w:spacing w:after="30"/>
        <w:rPr>
          <w:sz w:val="22"/>
          <w:lang w:val="ru-RU"/>
        </w:rPr>
      </w:pPr>
      <w:r w:rsidRPr="00741CA8">
        <w:rPr>
          <w:b/>
          <w:bCs/>
          <w:sz w:val="22"/>
        </w:rPr>
        <w:t>Базы данных:</w:t>
      </w:r>
      <w:r w:rsidRPr="00741CA8">
        <w:rPr>
          <w:sz w:val="22"/>
        </w:rPr>
        <w:t xml:space="preserve"> PostgreSQL, SQLite, MongoDB, SQL, оптимизация запросов</w:t>
      </w:r>
    </w:p>
    <w:p w14:paraId="74ABFB20" w14:textId="77777777" w:rsidR="00060EC4" w:rsidRPr="00741CA8" w:rsidRDefault="00000000">
      <w:pPr>
        <w:spacing w:after="30"/>
        <w:rPr>
          <w:sz w:val="22"/>
        </w:rPr>
      </w:pPr>
      <w:r w:rsidRPr="00741CA8">
        <w:rPr>
          <w:b/>
          <w:bCs/>
          <w:sz w:val="22"/>
        </w:rPr>
        <w:t>Data / ML:</w:t>
      </w:r>
      <w:r w:rsidRPr="00741CA8">
        <w:rPr>
          <w:sz w:val="22"/>
        </w:rPr>
        <w:t xml:space="preserve"> Pandas, scikit-learn, NLP, LLM, анализ данных</w:t>
      </w:r>
    </w:p>
    <w:p w14:paraId="04CDE195" w14:textId="77777777" w:rsidR="00060EC4" w:rsidRPr="00741CA8" w:rsidRDefault="00000000">
      <w:pPr>
        <w:spacing w:after="30"/>
        <w:rPr>
          <w:sz w:val="22"/>
          <w:lang w:val="ru-RU"/>
        </w:rPr>
      </w:pPr>
      <w:r w:rsidRPr="00741CA8">
        <w:rPr>
          <w:b/>
          <w:bCs/>
          <w:sz w:val="22"/>
        </w:rPr>
        <w:t>Инструменты:</w:t>
      </w:r>
      <w:r w:rsidRPr="00741CA8">
        <w:rPr>
          <w:sz w:val="22"/>
        </w:rPr>
        <w:t xml:space="preserve"> Linux, Docker, Git, CI/CD, логирование, мониторинг</w:t>
      </w:r>
    </w:p>
    <w:p w14:paraId="20A05276" w14:textId="77777777" w:rsidR="00BD68A2" w:rsidRPr="00741CA8" w:rsidRDefault="00000000" w:rsidP="00417C21">
      <w:pPr>
        <w:pStyle w:val="Aufzhlungszeichen"/>
        <w:numPr>
          <w:ilvl w:val="0"/>
          <w:numId w:val="0"/>
        </w:numPr>
        <w:tabs>
          <w:tab w:val="num" w:pos="274"/>
        </w:tabs>
        <w:spacing w:after="30"/>
        <w:ind w:left="360" w:hanging="360"/>
        <w:rPr>
          <w:sz w:val="22"/>
          <w:lang w:val="ru-RU"/>
        </w:rPr>
      </w:pPr>
      <w:r w:rsidRPr="00741CA8">
        <w:rPr>
          <w:b/>
          <w:bCs/>
          <w:sz w:val="22"/>
        </w:rPr>
        <w:t>Web:</w:t>
      </w:r>
      <w:r w:rsidRPr="00741CA8">
        <w:rPr>
          <w:sz w:val="22"/>
        </w:rPr>
        <w:t xml:space="preserve"> HTML, CSS, JavaScript, PHP</w:t>
      </w:r>
      <w:r w:rsidR="00BD68A2" w:rsidRPr="00741CA8">
        <w:rPr>
          <w:sz w:val="22"/>
        </w:rPr>
        <w:t xml:space="preserve"> </w:t>
      </w:r>
    </w:p>
    <w:p w14:paraId="335E44AD" w14:textId="0E928D47" w:rsidR="00BD68A2" w:rsidRPr="00741CA8" w:rsidRDefault="00BD68A2" w:rsidP="00D26EBA">
      <w:pPr>
        <w:pStyle w:val="Aufzhlungszeichen"/>
        <w:numPr>
          <w:ilvl w:val="0"/>
          <w:numId w:val="0"/>
        </w:numPr>
        <w:spacing w:after="30"/>
        <w:rPr>
          <w:sz w:val="22"/>
          <w:lang w:val="ru-RU"/>
        </w:rPr>
      </w:pPr>
      <w:r w:rsidRPr="00741CA8">
        <w:rPr>
          <w:b/>
          <w:bCs/>
          <w:sz w:val="22"/>
        </w:rPr>
        <w:t>Автоматизация</w:t>
      </w:r>
      <w:r w:rsidR="00640335" w:rsidRPr="00741CA8">
        <w:rPr>
          <w:b/>
          <w:bCs/>
          <w:sz w:val="22"/>
        </w:rPr>
        <w:t>:</w:t>
      </w:r>
      <w:r w:rsidRPr="00741CA8">
        <w:rPr>
          <w:sz w:val="22"/>
        </w:rPr>
        <w:t xml:space="preserve"> небольшие ETL-процессы; Python-скрипты для анализа данных,</w:t>
      </w:r>
      <w:r w:rsidR="00D26EBA" w:rsidRPr="00741CA8">
        <w:rPr>
          <w:sz w:val="22"/>
        </w:rPr>
        <w:t xml:space="preserve"> </w:t>
      </w:r>
      <w:r w:rsidRPr="00741CA8">
        <w:rPr>
          <w:sz w:val="22"/>
        </w:rPr>
        <w:t>отчётов и логов.</w:t>
      </w:r>
    </w:p>
    <w:p w14:paraId="6953B46B" w14:textId="427D7B36" w:rsidR="00060EC4" w:rsidRDefault="00060EC4">
      <w:pPr>
        <w:spacing w:after="30"/>
        <w:rPr>
          <w:sz w:val="22"/>
          <w:lang w:val="ru-RU"/>
        </w:rPr>
      </w:pPr>
    </w:p>
    <w:p w14:paraId="05452BA6" w14:textId="77777777" w:rsidR="00741CA8" w:rsidRDefault="00741CA8">
      <w:pPr>
        <w:spacing w:after="30"/>
        <w:rPr>
          <w:sz w:val="22"/>
          <w:lang w:val="ru-RU"/>
        </w:rPr>
      </w:pPr>
    </w:p>
    <w:p w14:paraId="5263AED7" w14:textId="77777777" w:rsidR="00741CA8" w:rsidRPr="00741CA8" w:rsidRDefault="00741CA8">
      <w:pPr>
        <w:spacing w:after="30"/>
        <w:rPr>
          <w:sz w:val="22"/>
          <w:lang w:val="ru-RU"/>
        </w:rPr>
      </w:pPr>
    </w:p>
    <w:p w14:paraId="4B3D5BEA" w14:textId="77777777" w:rsidR="00060EC4" w:rsidRPr="00741CA8" w:rsidRDefault="00000000">
      <w:pPr>
        <w:spacing w:before="140" w:after="60"/>
        <w:rPr>
          <w:b/>
          <w:bCs/>
          <w:sz w:val="22"/>
        </w:rPr>
      </w:pPr>
      <w:r w:rsidRPr="00741CA8">
        <w:rPr>
          <w:b/>
          <w:bCs/>
          <w:sz w:val="22"/>
        </w:rPr>
        <w:lastRenderedPageBreak/>
        <w:t>ПРОЕКТЫ</w:t>
      </w:r>
    </w:p>
    <w:p w14:paraId="2F3BD1DC" w14:textId="72821370" w:rsidR="005A3094" w:rsidRPr="00741CA8" w:rsidRDefault="005A3094" w:rsidP="005A3094">
      <w:pPr>
        <w:pStyle w:val="Aufzhlungszeichen"/>
        <w:tabs>
          <w:tab w:val="clear" w:pos="360"/>
          <w:tab w:val="num" w:pos="274"/>
        </w:tabs>
        <w:spacing w:after="30"/>
        <w:ind w:left="173" w:hanging="173"/>
        <w:rPr>
          <w:sz w:val="22"/>
        </w:rPr>
      </w:pPr>
      <w:r w:rsidRPr="00741CA8">
        <w:rPr>
          <w:b/>
          <w:bCs/>
          <w:sz w:val="22"/>
        </w:rPr>
        <w:t>ChatBot Study</w:t>
      </w:r>
      <w:r w:rsidR="00640335" w:rsidRPr="00741CA8">
        <w:rPr>
          <w:sz w:val="22"/>
        </w:rPr>
        <w:t>:</w:t>
      </w:r>
      <w:r w:rsidRPr="00741CA8">
        <w:rPr>
          <w:sz w:val="22"/>
        </w:rPr>
        <w:t xml:space="preserve"> Telegram-бот для обучения программированию с использованием AI: генерация и проверка заданий, персонализированное обучение и обратная связь. Python, FastAPI, PostgreSQL, OpenAI API, SQLAlchemy.</w:t>
      </w:r>
    </w:p>
    <w:p w14:paraId="0BFC0131" w14:textId="6CDDBC97" w:rsidR="00060EC4" w:rsidRPr="00741CA8" w:rsidRDefault="00000000" w:rsidP="008B34FC">
      <w:pPr>
        <w:pStyle w:val="Aufzhlungszeichen"/>
        <w:tabs>
          <w:tab w:val="clear" w:pos="360"/>
          <w:tab w:val="num" w:pos="274"/>
        </w:tabs>
        <w:spacing w:after="30"/>
        <w:ind w:left="173" w:hanging="173"/>
        <w:rPr>
          <w:sz w:val="22"/>
        </w:rPr>
      </w:pPr>
      <w:r w:rsidRPr="00741CA8">
        <w:rPr>
          <w:b/>
          <w:bCs/>
          <w:sz w:val="22"/>
        </w:rPr>
        <w:t>AI Telegram Planner</w:t>
      </w:r>
      <w:r w:rsidR="00640335" w:rsidRPr="00741CA8">
        <w:rPr>
          <w:sz w:val="22"/>
        </w:rPr>
        <w:t>:</w:t>
      </w:r>
      <w:r w:rsidRPr="00741CA8">
        <w:rPr>
          <w:sz w:val="22"/>
        </w:rPr>
        <w:t xml:space="preserve"> Telegram-бот для планирования задач, напоминаний и отслеживания целей; API, хранение данных, NLP.</w:t>
      </w:r>
    </w:p>
    <w:p w14:paraId="77ADF485" w14:textId="61C792CA" w:rsidR="00BD68A2" w:rsidRPr="00741CA8" w:rsidRDefault="00BD68A2" w:rsidP="00BD68A2">
      <w:pPr>
        <w:pStyle w:val="Aufzhlungszeichen"/>
        <w:tabs>
          <w:tab w:val="clear" w:pos="360"/>
          <w:tab w:val="num" w:pos="274"/>
        </w:tabs>
        <w:spacing w:after="30"/>
        <w:ind w:left="173" w:hanging="173"/>
        <w:rPr>
          <w:sz w:val="22"/>
        </w:rPr>
      </w:pPr>
      <w:r w:rsidRPr="00741CA8">
        <w:rPr>
          <w:b/>
          <w:bCs/>
          <w:sz w:val="22"/>
        </w:rPr>
        <w:t>Flight Alert Bot</w:t>
      </w:r>
      <w:r w:rsidR="00640335" w:rsidRPr="00741CA8">
        <w:rPr>
          <w:sz w:val="22"/>
        </w:rPr>
        <w:t xml:space="preserve">: </w:t>
      </w:r>
      <w:r w:rsidRPr="00741CA8">
        <w:rPr>
          <w:sz w:val="22"/>
        </w:rPr>
        <w:t>Telegram-бот для мониторинга цен на авиабилеты и автоматической отправки уведомлений при снижении стоимости. Python, asyncio, REST API, Telegram Bot API.</w:t>
      </w:r>
    </w:p>
    <w:p w14:paraId="6501CE3D" w14:textId="77777777" w:rsidR="00F54F24" w:rsidRPr="00741CA8" w:rsidRDefault="00F54F24" w:rsidP="00F54F24">
      <w:pPr>
        <w:pStyle w:val="Aufzhlungszeichen"/>
        <w:numPr>
          <w:ilvl w:val="0"/>
          <w:numId w:val="0"/>
        </w:numPr>
        <w:tabs>
          <w:tab w:val="num" w:pos="274"/>
        </w:tabs>
        <w:spacing w:after="30"/>
        <w:ind w:left="173"/>
        <w:rPr>
          <w:sz w:val="22"/>
        </w:rPr>
      </w:pPr>
    </w:p>
    <w:p w14:paraId="4A5C58B6" w14:textId="77777777" w:rsidR="00060EC4" w:rsidRPr="00741CA8" w:rsidRDefault="00000000" w:rsidP="008B34FC">
      <w:pPr>
        <w:spacing w:before="140" w:after="60"/>
        <w:rPr>
          <w:b/>
          <w:bCs/>
          <w:sz w:val="22"/>
        </w:rPr>
      </w:pPr>
      <w:r w:rsidRPr="00741CA8">
        <w:rPr>
          <w:b/>
          <w:bCs/>
          <w:sz w:val="22"/>
        </w:rPr>
        <w:t>ОБРАЗОВАНИЕ</w:t>
      </w:r>
    </w:p>
    <w:p w14:paraId="53C40A05" w14:textId="58B49F69" w:rsidR="00060EC4" w:rsidRPr="00741CA8" w:rsidRDefault="00000000" w:rsidP="008B34FC">
      <w:pPr>
        <w:pStyle w:val="Aufzhlungszeichen"/>
        <w:tabs>
          <w:tab w:val="clear" w:pos="360"/>
          <w:tab w:val="num" w:pos="274"/>
        </w:tabs>
        <w:spacing w:after="30"/>
        <w:ind w:left="173" w:hanging="173"/>
        <w:rPr>
          <w:sz w:val="22"/>
          <w:lang w:val="ru-RU"/>
        </w:rPr>
      </w:pPr>
      <w:r w:rsidRPr="00741CA8">
        <w:rPr>
          <w:sz w:val="22"/>
        </w:rPr>
        <w:t>МГУ им. М. В. Ломоносова</w:t>
      </w:r>
      <w:r w:rsidR="00640335" w:rsidRPr="00741CA8">
        <w:rPr>
          <w:sz w:val="22"/>
        </w:rPr>
        <w:t>:</w:t>
      </w:r>
      <w:r w:rsidRPr="00741CA8">
        <w:rPr>
          <w:sz w:val="22"/>
        </w:rPr>
        <w:t xml:space="preserve"> ВМК, Big Data</w:t>
      </w:r>
      <w:r w:rsidR="00640335" w:rsidRPr="00741CA8">
        <w:rPr>
          <w:sz w:val="22"/>
        </w:rPr>
        <w:t xml:space="preserve"> -</w:t>
      </w:r>
      <w:r w:rsidRPr="00741CA8">
        <w:rPr>
          <w:sz w:val="22"/>
        </w:rPr>
        <w:t xml:space="preserve"> магистратура, 2027.</w:t>
      </w:r>
    </w:p>
    <w:p w14:paraId="22C13BBC" w14:textId="678753C5" w:rsidR="00060EC4" w:rsidRDefault="006D7A31" w:rsidP="008B34FC">
      <w:pPr>
        <w:pStyle w:val="Aufzhlungszeichen"/>
        <w:tabs>
          <w:tab w:val="clear" w:pos="360"/>
          <w:tab w:val="num" w:pos="274"/>
        </w:tabs>
        <w:spacing w:after="30"/>
        <w:ind w:left="173" w:hanging="173"/>
        <w:rPr>
          <w:sz w:val="22"/>
          <w:lang w:val="ru-RU"/>
        </w:rPr>
      </w:pPr>
      <w:r w:rsidRPr="00741CA8">
        <w:rPr>
          <w:sz w:val="22"/>
          <w:lang w:val="ru-RU"/>
        </w:rPr>
        <w:t>БГТУ</w:t>
      </w:r>
      <w:r w:rsidRPr="00741CA8">
        <w:rPr>
          <w:sz w:val="22"/>
        </w:rPr>
        <w:t xml:space="preserve"> им. В. Г. Шухова </w:t>
      </w:r>
      <w:r w:rsidR="00640335" w:rsidRPr="00741CA8">
        <w:rPr>
          <w:sz w:val="22"/>
        </w:rPr>
        <w:t xml:space="preserve">- </w:t>
      </w:r>
      <w:r w:rsidRPr="00741CA8">
        <w:rPr>
          <w:sz w:val="22"/>
        </w:rPr>
        <w:t>Программная инженерия, 2025.</w:t>
      </w:r>
    </w:p>
    <w:p w14:paraId="4208C58D" w14:textId="77777777" w:rsidR="00D213A7" w:rsidRPr="00741CA8" w:rsidRDefault="00D213A7" w:rsidP="00D213A7">
      <w:pPr>
        <w:pStyle w:val="Aufzhlungszeichen"/>
        <w:numPr>
          <w:ilvl w:val="0"/>
          <w:numId w:val="0"/>
        </w:numPr>
        <w:tabs>
          <w:tab w:val="num" w:pos="274"/>
        </w:tabs>
        <w:spacing w:after="30"/>
        <w:ind w:left="173"/>
        <w:rPr>
          <w:sz w:val="22"/>
          <w:lang w:val="ru-RU"/>
        </w:rPr>
      </w:pPr>
    </w:p>
    <w:p w14:paraId="6A1D4D92" w14:textId="77777777" w:rsidR="00060EC4" w:rsidRPr="00741CA8" w:rsidRDefault="00000000">
      <w:pPr>
        <w:spacing w:before="140" w:after="60"/>
        <w:rPr>
          <w:b/>
          <w:bCs/>
          <w:sz w:val="22"/>
        </w:rPr>
      </w:pPr>
      <w:r w:rsidRPr="00741CA8">
        <w:rPr>
          <w:b/>
          <w:bCs/>
          <w:sz w:val="22"/>
        </w:rPr>
        <w:t>ДОПОЛНИТЕЛЬНО</w:t>
      </w:r>
    </w:p>
    <w:p w14:paraId="0135D5AD" w14:textId="16452390" w:rsidR="00060EC4" w:rsidRPr="00741CA8" w:rsidRDefault="00000000">
      <w:pPr>
        <w:pStyle w:val="Aufzhlungszeichen"/>
        <w:spacing w:after="30"/>
        <w:ind w:left="259" w:hanging="173"/>
        <w:rPr>
          <w:sz w:val="22"/>
        </w:rPr>
      </w:pPr>
      <w:r w:rsidRPr="00741CA8">
        <w:rPr>
          <w:sz w:val="22"/>
        </w:rPr>
        <w:t>Английский</w:t>
      </w:r>
      <w:r w:rsidR="00640335" w:rsidRPr="00741CA8">
        <w:rPr>
          <w:sz w:val="22"/>
        </w:rPr>
        <w:t>:</w:t>
      </w:r>
      <w:r w:rsidR="005A3094" w:rsidRPr="00741CA8">
        <w:rPr>
          <w:sz w:val="22"/>
        </w:rPr>
        <w:t xml:space="preserve"> C1</w:t>
      </w:r>
      <w:r w:rsidRPr="00741CA8">
        <w:rPr>
          <w:sz w:val="22"/>
        </w:rPr>
        <w:t xml:space="preserve"> </w:t>
      </w:r>
      <w:r w:rsidR="005A3094" w:rsidRPr="00741CA8">
        <w:rPr>
          <w:sz w:val="22"/>
        </w:rPr>
        <w:t>advanced</w:t>
      </w:r>
      <w:r w:rsidRPr="00741CA8">
        <w:rPr>
          <w:sz w:val="22"/>
        </w:rPr>
        <w:t>. Русский родной</w:t>
      </w:r>
      <w:r w:rsidR="00640335" w:rsidRPr="00741CA8">
        <w:rPr>
          <w:sz w:val="22"/>
        </w:rPr>
        <w:t xml:space="preserve"> </w:t>
      </w:r>
      <w:r w:rsidRPr="00741CA8">
        <w:rPr>
          <w:sz w:val="22"/>
        </w:rPr>
        <w:t>.</w:t>
      </w:r>
    </w:p>
    <w:p w14:paraId="6C4057FD" w14:textId="3DDB2E33" w:rsidR="00090A79" w:rsidRPr="00741CA8" w:rsidRDefault="00000000" w:rsidP="00D30365">
      <w:pPr>
        <w:pStyle w:val="Aufzhlungszeichen"/>
        <w:spacing w:after="30"/>
        <w:ind w:left="259" w:hanging="173"/>
        <w:rPr>
          <w:sz w:val="22"/>
          <w:lang w:val="ru-RU"/>
        </w:rPr>
      </w:pPr>
      <w:r w:rsidRPr="00741CA8">
        <w:rPr>
          <w:sz w:val="22"/>
        </w:rPr>
        <w:t>Командная работа</w:t>
      </w:r>
      <w:r w:rsidR="00F54F24" w:rsidRPr="00741CA8">
        <w:rPr>
          <w:sz w:val="22"/>
        </w:rPr>
        <w:t xml:space="preserve"> </w:t>
      </w:r>
      <w:r w:rsidRPr="00741CA8">
        <w:rPr>
          <w:sz w:val="22"/>
        </w:rPr>
        <w:t xml:space="preserve"> </w:t>
      </w:r>
      <w:r w:rsidR="00F54F24" w:rsidRPr="00741CA8">
        <w:rPr>
          <w:sz w:val="22"/>
        </w:rPr>
        <w:t xml:space="preserve">— </w:t>
      </w:r>
      <w:r w:rsidRPr="00741CA8">
        <w:rPr>
          <w:sz w:val="22"/>
        </w:rPr>
        <w:t>распределение задач, помощь коллегам, code review.</w:t>
      </w:r>
    </w:p>
    <w:sectPr w:rsidR="00090A79" w:rsidRPr="00741CA8" w:rsidSect="004C781F">
      <w:pgSz w:w="12240" w:h="15840"/>
      <w:pgMar w:top="284" w:right="616" w:bottom="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3518E5"/>
    <w:multiLevelType w:val="hybridMultilevel"/>
    <w:tmpl w:val="8166CE4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FF10E65"/>
    <w:multiLevelType w:val="multilevel"/>
    <w:tmpl w:val="FB28CC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39973247">
    <w:abstractNumId w:val="8"/>
  </w:num>
  <w:num w:numId="2" w16cid:durableId="703868815">
    <w:abstractNumId w:val="6"/>
  </w:num>
  <w:num w:numId="3" w16cid:durableId="1592162386">
    <w:abstractNumId w:val="5"/>
  </w:num>
  <w:num w:numId="4" w16cid:durableId="756561781">
    <w:abstractNumId w:val="4"/>
  </w:num>
  <w:num w:numId="5" w16cid:durableId="1979606966">
    <w:abstractNumId w:val="7"/>
  </w:num>
  <w:num w:numId="6" w16cid:durableId="515771305">
    <w:abstractNumId w:val="3"/>
  </w:num>
  <w:num w:numId="7" w16cid:durableId="2086292036">
    <w:abstractNumId w:val="2"/>
  </w:num>
  <w:num w:numId="8" w16cid:durableId="137311162">
    <w:abstractNumId w:val="1"/>
  </w:num>
  <w:num w:numId="9" w16cid:durableId="873619673">
    <w:abstractNumId w:val="0"/>
  </w:num>
  <w:num w:numId="10" w16cid:durableId="517622383">
    <w:abstractNumId w:val="10"/>
  </w:num>
  <w:num w:numId="11" w16cid:durableId="1639721537">
    <w:abstractNumId w:val="9"/>
  </w:num>
  <w:num w:numId="12" w16cid:durableId="362020999">
    <w:abstractNumId w:val="8"/>
  </w:num>
  <w:num w:numId="13" w16cid:durableId="6420841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57"/>
    <w:rsid w:val="00034616"/>
    <w:rsid w:val="0006063C"/>
    <w:rsid w:val="00060EC4"/>
    <w:rsid w:val="00090A79"/>
    <w:rsid w:val="000C26C5"/>
    <w:rsid w:val="00123859"/>
    <w:rsid w:val="0015074B"/>
    <w:rsid w:val="00266CA0"/>
    <w:rsid w:val="002955CA"/>
    <w:rsid w:val="0029639D"/>
    <w:rsid w:val="00326F90"/>
    <w:rsid w:val="003574B7"/>
    <w:rsid w:val="00417C21"/>
    <w:rsid w:val="0042277C"/>
    <w:rsid w:val="004C781F"/>
    <w:rsid w:val="005A3094"/>
    <w:rsid w:val="005E651C"/>
    <w:rsid w:val="00623B06"/>
    <w:rsid w:val="00640335"/>
    <w:rsid w:val="006D7A31"/>
    <w:rsid w:val="00741CA8"/>
    <w:rsid w:val="00783EF0"/>
    <w:rsid w:val="0083564D"/>
    <w:rsid w:val="008B34FC"/>
    <w:rsid w:val="008F04DA"/>
    <w:rsid w:val="00996BEC"/>
    <w:rsid w:val="00A86AE9"/>
    <w:rsid w:val="00AA1D8D"/>
    <w:rsid w:val="00B47730"/>
    <w:rsid w:val="00BD68A2"/>
    <w:rsid w:val="00BF4A2E"/>
    <w:rsid w:val="00CB0664"/>
    <w:rsid w:val="00D213A7"/>
    <w:rsid w:val="00D26EBA"/>
    <w:rsid w:val="00D30365"/>
    <w:rsid w:val="00DC417A"/>
    <w:rsid w:val="00F54F24"/>
    <w:rsid w:val="00FA6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719F2"/>
  <w14:defaultImageDpi w14:val="300"/>
  <w15:docId w15:val="{C03AACC7-BFEA-F647-8B1D-3D3F0360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BD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2766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AK17663</cp:lastModifiedBy>
  <cp:revision>21</cp:revision>
  <dcterms:created xsi:type="dcterms:W3CDTF">2013-12-23T23:15:00Z</dcterms:created>
  <dcterms:modified xsi:type="dcterms:W3CDTF">2026-09-10T21:39:00Z</dcterms:modified>
  <cp:category/>
</cp:coreProperties>
</file>